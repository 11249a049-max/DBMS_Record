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F62" w:rsidRDefault="004A7AD9">
      <w:pPr>
        <w:jc w:val="center"/>
      </w:pPr>
      <w:r>
        <w:rPr>
          <w:rFonts w:ascii="Courier New" w:hAnsi="Courier New"/>
          <w:b/>
          <w:sz w:val="24"/>
        </w:rPr>
        <w:t>SQL*PLUS SPOOL RECORDS</w:t>
      </w:r>
    </w:p>
    <w:p w:rsidR="00627F62" w:rsidRDefault="004A7AD9">
      <w:pPr>
        <w:spacing w:after="0"/>
      </w:pPr>
      <w:r>
        <w:rPr>
          <w:rFonts w:ascii="Courier New" w:hAnsi="Courier New"/>
          <w:sz w:val="18"/>
        </w:rPr>
        <w:t>NAME: BURRA HARITHA REDDY</w:t>
      </w:r>
    </w:p>
    <w:p w:rsidR="00627F62" w:rsidRDefault="004A7AD9">
      <w:pPr>
        <w:spacing w:after="0"/>
      </w:pPr>
      <w:r>
        <w:rPr>
          <w:rFonts w:ascii="Courier New" w:hAnsi="Courier New"/>
          <w:sz w:val="18"/>
        </w:rPr>
        <w:t>REGISTER NO: 11249A049</w:t>
      </w:r>
      <w:bookmarkStart w:id="0" w:name="_GoBack"/>
      <w:bookmarkEnd w:id="0"/>
    </w:p>
    <w:p w:rsidR="00627F62" w:rsidRDefault="004A7AD9">
      <w:pPr>
        <w:spacing w:after="0"/>
      </w:pPr>
      <w:r>
        <w:rPr>
          <w:rFonts w:ascii="Courier New" w:hAnsi="Courier New"/>
          <w:sz w:val="18"/>
        </w:rPr>
        <w:t>CLASS: BE – CSE (AIML) | III YEAR / S1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AGE NUMBER(2),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(101,'ARUN','CSE',20,85);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(102,'BALA','ECE',21,78);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(103,'KAVI','CSE',20,92);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</w:t>
      </w:r>
      <w:r>
        <w:rPr>
          <w:rFonts w:ascii="Courier New" w:hAnsi="Courier New"/>
          <w:sz w:val="16"/>
        </w:rPr>
        <w:t>'DIVYA','IT',21,88);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 DEPARTMENT   AGE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 ----------   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101           ARUN            CSE </w:t>
      </w:r>
      <w:r>
        <w:rPr>
          <w:rFonts w:ascii="Courier New" w:hAnsi="Courier New"/>
          <w:sz w:val="16"/>
        </w:rPr>
        <w:t xml:space="preserve">         20    85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   BALA            ECE          21    78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KAVI            CSE          20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DIVYA           IT           21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STUDENT_NAME,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</w:t>
      </w:r>
      <w:r>
        <w:rPr>
          <w:rFonts w:ascii="Courier New" w:hAnsi="Courier New"/>
          <w:sz w:val="16"/>
        </w:rPr>
        <w:t>--------  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               78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   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 DEPARTMENT   AGE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----------    ------------   </w:t>
      </w:r>
      <w:r>
        <w:rPr>
          <w:rFonts w:ascii="Courier New" w:hAnsi="Courier New"/>
          <w:sz w:val="16"/>
        </w:rPr>
        <w:t xml:space="preserve"> ----------   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 CSE          20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KAVI            CSE          20    92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STUDENT_NAME,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 80;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  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   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CITY VARCHAR2(20)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Table </w:t>
      </w:r>
      <w:r>
        <w:rPr>
          <w:rFonts w:ascii="Courier New" w:hAnsi="Courier New"/>
          <w:sz w:val="16"/>
        </w:rPr>
        <w:t>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(101,'ARUN','CSE',35000,'CHENNAI');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(102,'BALA','ECE',32000,'VELLORE');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(103,'DIVYA','IT',40000,'KANCHIPURAM');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</w:t>
      </w:r>
      <w:r>
        <w:rPr>
          <w:rFonts w:ascii="Courier New" w:hAnsi="Courier New"/>
          <w:sz w:val="16"/>
        </w:rPr>
        <w:t>04,'KAVI','CSE',38000,'CHENNAI');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EMP_NAME    DEPARTMENT    SALARY    CITY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 --------    ----------    ------    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101        ARUN    </w:t>
      </w:r>
      <w:r>
        <w:rPr>
          <w:rFonts w:ascii="Courier New" w:hAnsi="Courier New"/>
          <w:sz w:val="16"/>
        </w:rPr>
        <w:t xml:space="preserve">    CSE            35000    CHENNAI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BALA        ECE            32000    VELLORE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DIVYA       IT             40000    KANCHIPURAM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KAVI        CSE            38000    CHENNAI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UPDATE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SALARY = 35000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WHERE EMP_ID = 102;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updated.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102;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EMP_ID     EMP_NAME    DEPARTMENT    SALARY    CITY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 --------    ----------    ------    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BALA        ECE            35000    VELLORE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</w:t>
      </w:r>
      <w:r>
        <w:rPr>
          <w:rFonts w:ascii="Courier New" w:hAnsi="Courier New"/>
          <w:sz w:val="16"/>
        </w:rPr>
        <w:t>QL&gt; DELETE FROM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'IT';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deleted.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EMP_NAME    DEPARTMENT    SALARY    CITY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 --------    ----------    ------    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101        ARUN        CSE            35000   </w:t>
      </w:r>
      <w:r>
        <w:rPr>
          <w:rFonts w:ascii="Courier New" w:hAnsi="Courier New"/>
          <w:sz w:val="16"/>
        </w:rPr>
        <w:t xml:space="preserve"> CHENNAI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BALA        ECE            35000    VELLORE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KAVI        CSE            38000    CHENNAI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Add a new column: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ALTER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ADD EMAIL VARCHAR2(40);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DESC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Name          Null?     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 --------- ----------------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   NOT NULL NUMBER(5)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EMP_NAME               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          VARCHAR2(20)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SALARY                        NUMBER(8)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CITY                          VARCHAR2(20)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EMAIL                   </w:t>
      </w:r>
      <w:r>
        <w:rPr>
          <w:rFonts w:ascii="Courier New" w:hAnsi="Courier New"/>
          <w:sz w:val="16"/>
        </w:rPr>
        <w:t xml:space="preserve">      VARCHAR2(40)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ALTER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MODIFY EMP_NAME VARCHAR2(50);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EMP_NAME      DEPARTMENT    SALARY    CITY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--------      ----------    ------    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ARUN          CSE            35000    CHENNAI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KAVI          CSE            38000    CHENNAI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EMP_NAME,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SALARY &gt; 35000;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EMP_NAME     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     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          40000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</w:t>
      </w:r>
      <w:r>
        <w:rPr>
          <w:rFonts w:ascii="Courier New" w:hAnsi="Courier New"/>
          <w:sz w:val="16"/>
        </w:rPr>
        <w:t>VI           38000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EMP_NAME, CITY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CITY = 'CHENNAI';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EMP_NAME      CITY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     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CHENNAI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CHENNAI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(101,'ARUN',35000);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(102,'BALA',40000);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GRANT SELECT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TO </w:t>
      </w:r>
      <w:r>
        <w:rPr>
          <w:rFonts w:ascii="Courier New" w:hAnsi="Courier New"/>
          <w:sz w:val="16"/>
        </w:rPr>
        <w:t>SCOTT;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Grant succeeded.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GRANT SELECT, INSERT, UPDATE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TO SCOTT;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Grant succeeded.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REVOKE INSERT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SCOTT;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Revoke succeeded.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(103,'DIVYA',45000);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 xml:space="preserve">1 </w:t>
      </w:r>
      <w:r>
        <w:rPr>
          <w:rFonts w:ascii="Courier New" w:hAnsi="Courier New"/>
          <w:sz w:val="16"/>
        </w:rPr>
        <w:t>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(104,'KAVI',42000);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SAVEPOINT SP1;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Savepoint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(105,'RAVI',38000);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ROLLBACK TO SP</w:t>
      </w:r>
      <w:r>
        <w:rPr>
          <w:rFonts w:ascii="Courier New" w:hAnsi="Courier New"/>
          <w:sz w:val="16"/>
        </w:rPr>
        <w:t>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Rollback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EMP_NAME    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 --------     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ARUN          35000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BALA          40000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DIVYA         45000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KAVI          42000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</w:t>
      </w:r>
      <w:r>
        <w:rPr>
          <w:rFonts w:ascii="Courier New" w:hAnsi="Courier New"/>
          <w:sz w:val="16"/>
        </w:rPr>
        <w:t>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Command                 Purpose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GRANT                   Gives privileges to users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REVOKE                  Removes privileges from users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                 Saves all changes permanently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SAVEPO</w:t>
      </w:r>
      <w:r>
        <w:rPr>
          <w:rFonts w:ascii="Courier New" w:hAnsi="Courier New"/>
          <w:sz w:val="16"/>
        </w:rPr>
        <w:t>INT               Creates a rollback point within a transaction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SQL&gt; ROLLBACK                Undoes changes made since a given point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DEPARTMENT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DEPT_NAME VARCHAR2(30),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CONSTRAINT PK_DEPT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 CONSTRAINT NN_EMPNAME NOT NULL,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EMAIL VARCHAR2(50),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SALARY</w:t>
      </w:r>
      <w:r>
        <w:rPr>
          <w:rFonts w:ascii="Courier New" w:hAnsi="Courier New"/>
          <w:sz w:val="16"/>
        </w:rPr>
        <w:t xml:space="preserve"> NUMBER(8),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NUMBER(3),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CONSTRAINT PK_EMP PRIMARY KEY (EMP_ID),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CONSTRAINT UK_EMAIL UNIQUE (EMAIL),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CONSTRAINT CK_SALARY CHECK (SALARY &gt;= 10000),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CONSTRAINT FK_DEPT FOREIGN KEY (DEPT_ID)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REFERENCES DEPARTMENT(DEPT_ID)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(101,'CSE');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(102,'ECE');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(1001,'ARUN','arun@gmail.com',35000,101);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INSERT INTO EMPLOYEE </w:t>
      </w:r>
      <w:r>
        <w:rPr>
          <w:rFonts w:ascii="Courier New" w:hAnsi="Courier New"/>
          <w:sz w:val="16"/>
        </w:rPr>
        <w:t>VALUES (1002,'BALA','bala@gmail.com',30000,102);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(1003,NULL,'divya@gmail.com',25000,101);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ORA-01400: cannot insert NULL into ("EMPLOYEE"."EMP_NAME")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</w:t>
      </w:r>
      <w:r>
        <w:rPr>
          <w:rFonts w:ascii="Courier New" w:hAnsi="Courier New"/>
          <w:sz w:val="16"/>
        </w:rPr>
        <w:t>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(1004,'KAVI','arun@gmail.com',28000,101);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ORA-00001: unique constraint (UK_EMAIL) violated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(1005,'RAVI','ravi@gmail.com',8000,101);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ORA-02290: check constraint (</w:t>
      </w:r>
      <w:r>
        <w:rPr>
          <w:rFonts w:ascii="Courier New" w:hAnsi="Courier New"/>
          <w:sz w:val="16"/>
        </w:rPr>
        <w:t>CK_SALARY) violated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(1006,'SURESH','suresh@gmail.com',25000,105);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ORA-02291: integrity constraint (FK_DEPT) violated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(1001,'MANOJ','manoj@gmail.com',30000,101);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ORA-00001: unique constraint (PK_EMP) violated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EMP_NAME      EMAIL               SALARY    DEPT_ID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--------      -----------------   ------    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1001     ARUN          arun@gmail.com</w:t>
      </w:r>
      <w:r>
        <w:rPr>
          <w:rFonts w:ascii="Courier New" w:hAnsi="Courier New"/>
          <w:sz w:val="16"/>
        </w:rPr>
        <w:t xml:space="preserve">       35000       101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1002     BALA          bala@gmail.com       30000       102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DESC DEPARTMENT;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Name        Null?     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 --------- ----------------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DEPT_ID     NOT NULL NUMBER(3)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DEPT_NAME             VARCHAR2(30)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DESC EMPLOY</w:t>
      </w:r>
      <w:r>
        <w:rPr>
          <w:rFonts w:ascii="Courier New" w:hAnsi="Courier New"/>
          <w:sz w:val="16"/>
        </w:rPr>
        <w:t>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Name       Null?     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--------- ----------------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NOT NULL NUMBER(5)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EMP_NAME   NOT NULL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EMAIL                VARCHAR2(50)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SALARY               NUMBER(8)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DEPT_ID              NUMBER(3)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</w:t>
      </w:r>
      <w:r>
        <w:rPr>
          <w:rFonts w:ascii="Courier New" w:hAnsi="Courier New"/>
          <w:sz w:val="16"/>
        </w:rPr>
        <w:t xml:space="preserve"> STUDENT VALUES (101,'ARUN','CSE',85);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(102,'BALA','ECE',78);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(103,'DIVYA','IT',92);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(104,'KAVI','CSE',88);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 row </w:t>
      </w:r>
      <w:r>
        <w:rPr>
          <w:rFonts w:ascii="Courier New" w:hAnsi="Courier New"/>
          <w:sz w:val="16"/>
        </w:rPr>
        <w:t>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ALUMNI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ALUMNI VALUES ('ARUN');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ALUMNI VALUES ('RAVI');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ALUMNI VALUES ('KAVI');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</w:t>
      </w:r>
      <w:r>
        <w:rPr>
          <w:rFonts w:ascii="Courier New" w:hAnsi="Courier New"/>
          <w:sz w:val="16"/>
        </w:rPr>
        <w:t>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IN ('CSE','IT');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103           DIVYA          </w:t>
      </w:r>
      <w:r>
        <w:rPr>
          <w:rFonts w:ascii="Courier New" w:hAnsi="Courier New"/>
          <w:sz w:val="16"/>
        </w:rPr>
        <w:t>IT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SQL&gt; SELECT *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 ANY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'ECE'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 ALL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</w:t>
      </w:r>
      <w:r>
        <w:rPr>
          <w:rFonts w:ascii="Courier New" w:hAnsi="Courier New"/>
          <w:sz w:val="16"/>
        </w:rPr>
        <w:t>LECT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'ECE'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EXISTS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ALUMNI 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A.STUDENT_NAME = S.STUDENT_NAME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</w:t>
      </w:r>
      <w:r>
        <w:rPr>
          <w:rFonts w:ascii="Courier New" w:hAnsi="Courier New"/>
          <w:sz w:val="16"/>
        </w:rPr>
        <w:t>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NOT EXISTS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ALUMNI 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A.STUDENT_NAME = S.STUDENT_NAME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SQL&gt; SELECT STUDENT_NAME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UNION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SELECT STUDENT_NAME </w:t>
      </w:r>
      <w:r>
        <w:rPr>
          <w:rFonts w:ascii="Courier New" w:hAnsi="Courier New"/>
          <w:sz w:val="16"/>
        </w:rPr>
        <w:t>FROM ALUMNI;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RAVI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INTERSECT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 FROM ALUMNI;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(101,'SURESH','EEE',80);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ORA-00001: unique constraint violated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(NULL,'MANOJ','CSE',75);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ORA-01400: cannot insert NULL into ("STUDENT"."STUDENT_ID")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Display All Records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STUDENT_ID    </w:t>
      </w:r>
      <w:r>
        <w:rPr>
          <w:rFonts w:ascii="Courier New" w:hAnsi="Courier New"/>
          <w:sz w:val="16"/>
        </w:rPr>
        <w:t xml:space="preserve"> STUDENT_NAME       DEPARTMENT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 ------------       ----------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 ARUN               CSE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    BALA               ECE           78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 DIVYA              IT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104        </w:t>
      </w:r>
      <w:r>
        <w:rPr>
          <w:rFonts w:ascii="Courier New" w:hAnsi="Courier New"/>
          <w:sz w:val="16"/>
        </w:rPr>
        <w:t xml:space="preserve">    KAVI               CSE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(101,'ARUN','CSE',85);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(102,'BALA','ECE',78);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(103,'DIVYA','IT',92);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(104,'KAVI','CSE',88);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</w:t>
      </w:r>
      <w:r>
        <w:rPr>
          <w:rFonts w:ascii="Courier New" w:hAnsi="Courier New"/>
          <w:sz w:val="16"/>
        </w:rPr>
        <w:t xml:space="preserve"> INTO STUDENT VALUES (105,'RAVI','ECE',81);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(106,'SURESH','IT',95);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COUNT(*) AS TOTAL_STUDENTS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TOTAL</w:t>
      </w:r>
      <w:r>
        <w:rPr>
          <w:rFonts w:ascii="Courier New" w:hAnsi="Courier New"/>
          <w:sz w:val="16"/>
        </w:rPr>
        <w:t>_STUDENTS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SUM(MARKS) AS TOTAL_MARKS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TOTAL_MARKS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AVG(MARKS) AS AVERAGE_MARKS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AVERAGE_MARKS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MAX(MARKS) AS HIGHEST_MARK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HIGHEST_MARK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MIN(MARKS) AS LOWEST_MARK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LOWEST_MARK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DEPARTMENT, AVG(MARKS) AS AVG_MARKS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 AVG_MARKS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</w:t>
      </w:r>
      <w:r>
        <w:rPr>
          <w:rFonts w:ascii="Courier New" w:hAnsi="Courier New"/>
          <w:sz w:val="16"/>
        </w:rPr>
        <w:t>SE                 86.5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ECE                 79.5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IT                  93.5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Count students in each department: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DEPARTMENT, COUNT(*) AS TOTAL_STUDENTS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 TOTAL_STUDENTS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----------     </w:t>
      </w:r>
      <w:r>
        <w:rPr>
          <w:rFonts w:ascii="Courier New" w:hAnsi="Courier New"/>
          <w:sz w:val="16"/>
        </w:rPr>
        <w:t>--------------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CSE                         2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ECE                           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IT                            2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DEPARTMENT, MAX(MARKS) AS MAX_MARKS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MAX_MARKS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CSE</w:t>
      </w:r>
      <w:r>
        <w:rPr>
          <w:rFonts w:ascii="Courier New" w:hAnsi="Courier New"/>
          <w:sz w:val="16"/>
        </w:rPr>
        <w:t xml:space="preserve">                 88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ECE                 81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IT                  95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DEPARTMENT, AVG(MARKS) AS AVG_MARKS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HAVING AVG(MARKS) &gt; 85;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AVG_MARKS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CSE                </w:t>
      </w:r>
      <w:r>
        <w:rPr>
          <w:rFonts w:ascii="Courier New" w:hAnsi="Courier New"/>
          <w:sz w:val="16"/>
        </w:rPr>
        <w:t>86.5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IT                 93.5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DEPARTMENT, COUNT(*) AS TOTAL_STUDENTS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HAVING COUNT(*) &gt; 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TOTAL_STUDENTS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CSE                        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ECE               </w:t>
      </w:r>
      <w:r>
        <w:rPr>
          <w:rFonts w:ascii="Courier New" w:hAnsi="Courier New"/>
          <w:sz w:val="16"/>
        </w:rPr>
        <w:t xml:space="preserve">         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IT                         2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DEPARTMENT, COUNT(*) AS NO_OF_STUDENTS,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AVG(MARKS) AS AVG_MARKS, MAX(MARKS) AS HIGHEST_MARK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HAVING AVG(MARKS) &gt; 80;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DEPARTMENT    NO_OF_STUDENTS   A</w:t>
      </w:r>
      <w:r>
        <w:rPr>
          <w:rFonts w:ascii="Courier New" w:hAnsi="Courier New"/>
          <w:sz w:val="16"/>
        </w:rPr>
        <w:t>VG_MARKS    HIGHEST_MARK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--------------   ---------    -------------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CSE                        2        86.5              88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IT                         2        93.5              95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STUDENT_ID    STUDENT_NAME   </w:t>
      </w:r>
      <w:r>
        <w:rPr>
          <w:rFonts w:ascii="Courier New" w:hAnsi="Courier New"/>
          <w:sz w:val="16"/>
        </w:rPr>
        <w:t>DEPARTMENT 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   BALA           ECE            78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 88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105           RAVI           ECE            81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106           SURESH         IT             95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</w:t>
      </w:r>
      <w:r>
        <w:rPr>
          <w:rFonts w:ascii="Courier New" w:hAnsi="Courier New"/>
          <w:sz w:val="16"/>
        </w:rPr>
        <w:t>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(101,'ARUN','CSE',85);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(102,'BALA','ECE',78);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(103,'DIVYA','IT',92);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INSERT </w:t>
      </w:r>
      <w:r>
        <w:rPr>
          <w:rFonts w:ascii="Courier New" w:hAnsi="Courier New"/>
          <w:sz w:val="16"/>
        </w:rPr>
        <w:t>INTO STUDENT VALUES (104,'KAVI','CSE',88);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VIEW CSE_STUDENTS AS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STUDENT_ID, STUDENT_NAME,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View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</w:t>
      </w:r>
      <w:r>
        <w:rPr>
          <w:rFonts w:ascii="Courier New" w:hAnsi="Courier New"/>
          <w:sz w:val="16"/>
        </w:rPr>
        <w:t>SELECT * FROM CSE_STUDENTS;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KAVI 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SEQUENCE STUD_SEQ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START WITH 105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INCREMENT BY 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MINVALUE 105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 xml:space="preserve">   MAXVALUE 999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NOCYCLE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NOCACHE;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Sequence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STUD_SEQ.NEXTVAL FROM DUAL;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NEXTVAL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Executed again: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STUD_SEQ.NEXTVAL FROM DUAL;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NEXTVAL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(STUD_SEQ.NEXTVAL,'RAVI','ECE',81);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     STUDENT_NAME   DEPARTMENT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     ------------   ----------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     ARUN           CSE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102  </w:t>
      </w:r>
      <w:r>
        <w:rPr>
          <w:rFonts w:ascii="Courier New" w:hAnsi="Courier New"/>
          <w:sz w:val="16"/>
        </w:rPr>
        <w:t xml:space="preserve">              BALA           ECE           78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     DIVYA          IT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     KAVI           CSE           88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107                RAVI           ECE           81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INDEX IDX_STUDENT_NAME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STUDENT(STUDE</w:t>
      </w:r>
      <w:r>
        <w:rPr>
          <w:rFonts w:ascii="Courier New" w:hAnsi="Courier New"/>
          <w:sz w:val="16"/>
        </w:rPr>
        <w:t>NT_NAME);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Index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INDEX_NAME, TABLE_NAME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USER_INDEXES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TABLE_NAME = 'STUDENT';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INDEX_NAME               TABLE_NAME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------------------   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IDX_STUDENT_NAME        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SYS_C001234              </w:t>
      </w:r>
      <w:r>
        <w:rPr>
          <w:rFonts w:ascii="Courier New" w:hAnsi="Courier New"/>
          <w:sz w:val="16"/>
        </w:rPr>
        <w:t>STUDENT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(108,'SURESH','IT',90);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SAVEPOINT SP1;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Savepoint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(109,'MANOJ','CSE',87);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ROLLBACK TO SP1;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Rollback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</w:t>
      </w:r>
      <w:r>
        <w:rPr>
          <w:rFonts w:ascii="Courier New" w:hAnsi="Courier New"/>
          <w:sz w:val="16"/>
        </w:rPr>
        <w:t>SELECT *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 STUDENT_NAME     DEPARTMENT   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 ------------     ----------   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 ARUN             CSE              85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    BALA             ECE              78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 DIVYA</w:t>
      </w:r>
      <w:r>
        <w:rPr>
          <w:rFonts w:ascii="Courier New" w:hAnsi="Courier New"/>
          <w:sz w:val="16"/>
        </w:rPr>
        <w:t xml:space="preserve">            IT   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    KAVI             CSE              88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107            RAVI             ECE              81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108            SURESH           IT               90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─────────────────────────</w:t>
      </w: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Consider the following STUDENT_COURSE data, which contains repeating groups, data redundancy, and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             Student_Name     Course1              Course2              Course3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 xml:space="preserve">    101                     ARUN             DBMS                 JAVA                 C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102                     BALA             DBMS                 C++                  NULL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DIVYA            JAVA                 PYTHO</w:t>
      </w:r>
      <w:r>
        <w:rPr>
          <w:rFonts w:ascii="Courier New" w:hAnsi="Courier New"/>
          <w:sz w:val="16"/>
        </w:rPr>
        <w:t>N               DBMS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                        Student_Name                     Course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           ARUN                             DBMS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           ARUN                             JAVA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           ARUN                             C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102                                BALA                             DBMS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102               </w:t>
      </w:r>
      <w:r>
        <w:rPr>
          <w:rFonts w:ascii="Courier New" w:hAnsi="Courier New"/>
          <w:sz w:val="16"/>
        </w:rPr>
        <w:t xml:space="preserve">                 BALA                             C++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           DIVYA                            JAVA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           DIVYA                            PYTHON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           DIV</w:t>
      </w:r>
      <w:r>
        <w:rPr>
          <w:rFonts w:ascii="Courier New" w:hAnsi="Courier New"/>
          <w:sz w:val="16"/>
        </w:rPr>
        <w:t>YA                            DBMS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Functional dependency: (Student_ID, Course) → Student_Name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STUDENT_COURSE_1NF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COURSE VARCHAR2(20)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</w:t>
      </w:r>
      <w:r>
        <w:rPr>
          <w:rFonts w:ascii="Courier New" w:hAnsi="Courier New"/>
          <w:sz w:val="16"/>
        </w:rPr>
        <w:t>&gt; CREATE TABLE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STUDENT_COURSE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COURSE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REFERENCES STUDENT(STUDENT_ID)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DEPARTMENT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                                          Dept_Name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VARCHAR2(5)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DEPT_NAME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VARCHAR2(5),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REFERENCES DEPARTMENT(DEPT_ID)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STUDENT_HOBBY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                                                    Hobby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HOBBY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STUDENT_LANGUAGE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LANGUAGE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</w:t>
      </w:r>
      <w:r>
        <w:rPr>
          <w:rFonts w:ascii="Courier New" w:hAnsi="Courier New"/>
          <w:sz w:val="16"/>
        </w:rPr>
        <w:t>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SUPPLIER_PART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Supplier                                              Part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 xml:space="preserve">     SUPPLIER_ID VARCHAR2(5),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PART_ID VARCHAR2(5)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PART_PROJECT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PART_ID VARCHAR2(5),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PROJECT_ID VARCHAR2(5)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SUPPLIER_PROJECT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SUPPLIER_ID VARCHAR2(5),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PROJECT_ID VARCHAR2(5)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1NF                       Repeating groups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2NF               </w:t>
      </w:r>
      <w:r>
        <w:rPr>
          <w:rFonts w:ascii="Courier New" w:hAnsi="Courier New"/>
          <w:sz w:val="16"/>
        </w:rPr>
        <w:t xml:space="preserve">        Partial dependency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3NF                       Transitive dependency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4NF                       Multivalued dependency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5NF                       Join dependency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DEPARTMENT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DEPT_NAME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(101,'CSE');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(102,'ECE');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(103,'IT');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</w:t>
      </w:r>
      <w:r>
        <w:rPr>
          <w:rFonts w:ascii="Courier New" w:hAnsi="Courier New"/>
          <w:sz w:val="16"/>
        </w:rPr>
        <w:t>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NUMBER(3),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CONSTRAINT FK_DEPT FOREIGN KEY (DEPT_ID)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REFERENCES DEPARTMENT(DEPT_ID)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INSERT INTO STUDENT VALUES </w:t>
      </w:r>
      <w:r>
        <w:rPr>
          <w:rFonts w:ascii="Courier New" w:hAnsi="Courier New"/>
          <w:sz w:val="16"/>
        </w:rPr>
        <w:t>(1001,'ARUN',85,101);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(1002,'BALA',78,102);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(1003,'DIVYA',92,103);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(1004,'KAVI',88,101);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</w:t>
      </w:r>
      <w:r>
        <w:rPr>
          <w:rFonts w:ascii="Courier New" w:hAnsi="Courier New"/>
          <w:sz w:val="16"/>
        </w:rPr>
        <w:t>CT S.STUDENT_ID, S.STUDENT_NAME, D.DEPT_NAME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 STUDENT_NAME   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 ------------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1001           ARUN           CSE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1002           BALA           ECE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1003     </w:t>
      </w:r>
      <w:r>
        <w:rPr>
          <w:rFonts w:ascii="Courier New" w:hAnsi="Courier New"/>
          <w:sz w:val="16"/>
        </w:rPr>
        <w:t xml:space="preserve">      DIVYA          IT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1004           KAVI           CSE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S.STUDENT_NAME, D.DEPT_NAME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 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   CSE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             ECE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DIVYA   </w:t>
      </w:r>
      <w:r>
        <w:rPr>
          <w:rFonts w:ascii="Courier New" w:hAnsi="Courier New"/>
          <w:sz w:val="16"/>
        </w:rPr>
        <w:t xml:space="preserve">         IT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CSE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S.STUDENT_NAME, D.DEPT_NAME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 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   CSE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CSE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             ECE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DIVYA       </w:t>
      </w:r>
      <w:r>
        <w:rPr>
          <w:rFonts w:ascii="Courier New" w:hAnsi="Courier New"/>
          <w:sz w:val="16"/>
        </w:rPr>
        <w:t xml:space="preserve">     IT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S.STUDENT_NAME, D.DEPT_NAME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  DEPT_NAME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   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     CSE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  CSE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               ECE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              IT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</w:t>
      </w:r>
      <w:r>
        <w:rPr>
          <w:rFonts w:ascii="Courier New" w:hAnsi="Courier New"/>
          <w:sz w:val="16"/>
        </w:rPr>
        <w:t xml:space="preserve"> CREATE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MANAGER_ID NUMBER(5)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(1,'RAJ',NULL);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(2,'ARUN',1);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</w:t>
      </w:r>
      <w:r>
        <w:rPr>
          <w:rFonts w:ascii="Courier New" w:hAnsi="Courier New"/>
          <w:sz w:val="16"/>
        </w:rPr>
        <w:t xml:space="preserve"> (3,'BALA',1);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E.EMP_NAME EMPLOYEE, M.EMP_NAME MANAGER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EMPLOYEE 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LEFT JOIN EMPLOYEE M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E.MANAGER_ID = M.EMP_ID;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EMPLOYEE         MANAGER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   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RAJ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             RAJ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             RAJ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</w:t>
      </w:r>
      <w:r>
        <w:rPr>
          <w:rFonts w:ascii="Courier New" w:hAnsi="Courier New"/>
          <w:sz w:val="16"/>
        </w:rPr>
        <w:t>LECT STUDENT_NAME,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AVG(MARKS)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 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    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               92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   88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DEPT_ID 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DEPT_ID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DEPARTMENT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DEPT_NAME = 'CSE'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STUDENT_NAME, MARKS, DEPT_ID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MARKS =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</w:t>
      </w:r>
      <w:r>
        <w:rPr>
          <w:rFonts w:ascii="Courier New" w:hAnsi="Courier New"/>
          <w:sz w:val="16"/>
        </w:rPr>
        <w:t>SELECT MAX(MARKS)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S1.DEPT_ID = S2.DEPT_ID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STUDENT_NAME     MARKS   DEPT_ID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     -----   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KAVI               88      101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BALA               78      102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DIVYA              92      103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SET </w:t>
      </w:r>
      <w:r>
        <w:rPr>
          <w:rFonts w:ascii="Courier New" w:hAnsi="Courier New"/>
          <w:sz w:val="16"/>
        </w:rPr>
        <w:t>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N NUMBER;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N := &amp;N;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IF N &gt; 0 THEN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old      5: N := &amp;N;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new      5: N := 25;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The number is Positive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old      5: N := &amp;N;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new      5: N := -15;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The number is </w:t>
      </w:r>
      <w:r>
        <w:rPr>
          <w:rFonts w:ascii="Courier New" w:hAnsi="Courier New"/>
          <w:sz w:val="16"/>
        </w:rPr>
        <w:t>Negative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old      5: N := &amp;N;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new      5: N := 0;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The number is Zero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 NUMBER := 100;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 NUMBER := 0;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 NUMBER;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 := A / B;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Error: Division by Zero is not allowed.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a sample table: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INSERT INTO </w:t>
      </w:r>
      <w:r>
        <w:rPr>
          <w:rFonts w:ascii="Courier New" w:hAnsi="Courier New"/>
          <w:sz w:val="16"/>
        </w:rPr>
        <w:t>STUDENT VALUES (101,'ARUN');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V_NAME STUDENT.STUDENT_NAME%TYPE;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INTO V_NAME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STUDENT_ID = 999;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DBMS_OUTPUT.PUT_LINE(V_NAME);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EXC</w:t>
      </w:r>
      <w:r>
        <w:rPr>
          <w:rFonts w:ascii="Courier New" w:hAnsi="Courier New"/>
          <w:sz w:val="16"/>
        </w:rPr>
        <w:t>EPTION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WHEN NO_DATA_FOUND THEN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Error: No matching record found.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V_NAME STUDENT.STUDENT_NAME%TYPE;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INTO V_NAME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DBMS_OUTPUT.PUT_LINE(V_NAME);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WHEN TOO_MANY_ROWS THEN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Error: Query returned multiple rows.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(101,'BALA');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EXCEPTI</w:t>
      </w:r>
      <w:r>
        <w:rPr>
          <w:rFonts w:ascii="Courier New" w:hAnsi="Courier New"/>
          <w:sz w:val="16"/>
        </w:rPr>
        <w:t>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WHEN DUP_VAL_ON_INDEX THEN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DBMS_OUTPUT.PUT_LINE('Error: Duplicate value violates unique constraint.');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Error: Duplicate value violates unique constraint.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V_NUM NUMBER(2);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V_NUM := 12345;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WHEN VALUE_ERROR THEN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Error: Value exceeds variable size.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V_NUM NUMBER;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V_NUM := 10/0;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WHEN OTHERS THEN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DBMS_OUTPUT.PUT_LINE('SQLCODE : ' || SQLCODE);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DBMS_OUTPUT.PUT_LINE('SQLERRM : ' || SQLERRM);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SQLCODE : -1476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SQLERRM : ORA-01476: divisor is equal to zero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CREATE TABLE </w:t>
      </w:r>
      <w:r>
        <w:rPr>
          <w:rFonts w:ascii="Courier New" w:hAnsi="Courier New"/>
          <w:sz w:val="16"/>
        </w:rPr>
        <w:t>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(101,'ARUN',85);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(102,'BALA',72);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(103,'DIVYA',91</w:t>
      </w:r>
      <w:r>
        <w:rPr>
          <w:rFonts w:ascii="Courier New" w:hAnsi="Courier New"/>
          <w:sz w:val="16"/>
        </w:rPr>
        <w:t>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OR REPLACE PROCEDURE GET_STUDENT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P_ID IN NUMBER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V_NAME STUDENT.STUDENT_NAME%TYPE;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V_MARKS STUDENT.MARKS%TYPE;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</w:t>
      </w:r>
      <w:r>
        <w:rPr>
          <w:rFonts w:ascii="Courier New" w:hAnsi="Courier New"/>
          <w:sz w:val="16"/>
        </w:rPr>
        <w:t>SELECT STUDENT_NAME, 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INTO V_NAME, V_MARKS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STUDENT_ID = P_ID;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Procedure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EXEC GET_STUDENT(101);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 Name : ARUN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EXEC </w:t>
      </w:r>
      <w:r>
        <w:rPr>
          <w:rFonts w:ascii="Courier New" w:hAnsi="Courier New"/>
          <w:sz w:val="16"/>
        </w:rPr>
        <w:t>GET_STUDENT(110);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 Record Not Found.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90 and above                                        O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80–89                                               A+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70–79                                               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60–69</w:t>
      </w:r>
      <w:r>
        <w:rPr>
          <w:rFonts w:ascii="Courier New" w:hAnsi="Courier New"/>
          <w:sz w:val="16"/>
        </w:rPr>
        <w:t xml:space="preserve">                                               B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Below 60                                            C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OR REPLACE FUNCTION FIND_GRADE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P_MARKS NUMBER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RETURN VARCHAR2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V_GRADE VARCHAR2(2);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IF P_MARKS &gt;= 90 THEN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V_GRADE := 'O';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ELSIF P_MARKS &gt;= 80 THEN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V_GRADE := 'A+';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ELSIF P_MARKS &gt;= 70 THEN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V_GRADE := 'A';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ELSIF P_MARKS &gt;= 60 THEN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V_GRADE := 'B';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ELSE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V_GRADE := 'C';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 IF;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RETURN V_GRADE;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Function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F</w:t>
      </w:r>
      <w:r>
        <w:rPr>
          <w:rFonts w:ascii="Courier New" w:hAnsi="Courier New"/>
          <w:sz w:val="16"/>
        </w:rPr>
        <w:t>IND_GRADE(91) AS GRADE FROM DUAL;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GRADE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FIND_GRADE(75) AS GRADE FROM DUAL;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GRADE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STUDENT_ID, STUDENT_NAME, MARKS,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FIND_GRADE(MARKS) AS GRADE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 xml:space="preserve">     FROM STUDENT;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STUDENT_ID    STUDENT_NAME   MARKS   GRADE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    ------------   -----   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   ARUN            85      A+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   BALA            72      A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     DIVYA           91      O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OBJECT_NAME, OBJECT_TYPE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USER_OBJECTS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OBJECT_TYPE = 'PROCEDURE';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OBJECT_NAME       OBJECT_TYPE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     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GET_STUDENT       PROCEDURE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OBJECT_NAME, OBJECT_TYPE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USER_OBJECTS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OBJECT_TYPE = 'FUNCTION';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OBJECT_NAME       OBJECT_TYPE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-------------     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FIND_GRADE        FUNCTION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EMP_AUDIT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AUDIT_ID NUMB</w:t>
      </w:r>
      <w:r>
        <w:rPr>
          <w:rFonts w:ascii="Courier New" w:hAnsi="Courier New"/>
          <w:sz w:val="16"/>
        </w:rPr>
        <w:t>ER(5),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ACTION_PERFORMED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ACTION_DATE 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(101,'ARUN',35000);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(102,'BALA',40000);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 row </w:t>
      </w:r>
      <w:r>
        <w:rPr>
          <w:rFonts w:ascii="Courier New" w:hAnsi="Courier New"/>
          <w:sz w:val="16"/>
        </w:rPr>
        <w:t>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OR REPLACE TRIGGER TRG_EMP_INSERT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AFTER INSERT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FOR EACH ROW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EMP_AUDIT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(EMP_AUDIT_SEQ.NEXTVAL, :NEW.EMP_ID, 'INSERT', SYSDATE);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Trigger crea</w:t>
      </w:r>
      <w:r>
        <w:rPr>
          <w:rFonts w:ascii="Courier New" w:hAnsi="Courier New"/>
          <w:sz w:val="16"/>
        </w:rPr>
        <w:t>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the supporting sequence for the audit ID: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SEQUENCE EMP_AUDIT_SEQ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START WITH 1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INCREMENT BY 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Sequence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(103,'DIVYA',45000);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EMP_AUDIT;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AUDIT_ID      EMP_ID     ACTION_PERFORMED   ACTION_DATE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      ------     ----------------   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            103        INSERT             25-JUL-26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OR REPLACE TRIGGER TRG_EMP_UPDATE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AFTER UPDATE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FOR EACH ROW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EMP_AUDIT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(EMP_AUDIT_SEQ.NEXTVAL, :NEW.EMP_ID, 'UPDATE', SYSDATE);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Trigger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UPDATE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SALARY = 50000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101;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updated.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SQL&gt; SELECT * FROM E</w:t>
      </w:r>
      <w:r>
        <w:rPr>
          <w:rFonts w:ascii="Courier New" w:hAnsi="Courier New"/>
          <w:sz w:val="16"/>
        </w:rPr>
        <w:t>MP_AUDIT;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AUDIT_ID      EMP_ID     ACTION_PERFORMED   ACTION_DATE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      ------     ----------------   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            103        INSERT             25-JUL-26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2             101        UPDATE             25-JUL-26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CREATE OR REPLACE </w:t>
      </w:r>
      <w:r>
        <w:rPr>
          <w:rFonts w:ascii="Courier New" w:hAnsi="Courier New"/>
          <w:sz w:val="16"/>
        </w:rPr>
        <w:t>TRIGGER TRG_EMP_DELETE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AFTER DELETE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FOR EACH ROW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EMP_AUDIT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VALUES (EMP_AUDIT_SEQ.NEXTVAL, :OLD.EMP_ID, 'DELETE', SYSDATE);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Trigger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DELETE FROM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102</w:t>
      </w:r>
      <w:r>
        <w:rPr>
          <w:rFonts w:ascii="Courier New" w:hAnsi="Courier New"/>
          <w:sz w:val="16"/>
        </w:rPr>
        <w:t>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deleted.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EMP_AUDIT;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AUDIT_ID      EMP_ID     ACTION_PERFORMED   ACTION_DATE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--------      ------     ----------------   -----------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            103        INSERT             25-JUL-26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2             101        UPDATE         </w:t>
      </w:r>
      <w:r>
        <w:rPr>
          <w:rFonts w:ascii="Courier New" w:hAnsi="Courier New"/>
          <w:sz w:val="16"/>
        </w:rPr>
        <w:t xml:space="preserve">    25-JUL-26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3             102        DELETE             25-JUL-26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Display the EMPLOYEE Table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EMP_NAME     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 --------      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ARUN           50000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103      DIVYA         45000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Pseudorecord               Purpose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:NEW                       Refers to the new values during INSERT and UPDATE operations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:OLD                       Refers to the old values during DELETE and UPDATE operations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──────────────────────────────────────────</w:t>
      </w:r>
      <w:r>
        <w:rPr>
          <w:rFonts w:ascii="Courier New" w:hAnsi="Courier New"/>
          <w:sz w:val="16"/>
        </w:rPr>
        <w:t>────────────────────────────────────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SQL&gt; INSERT INTO EMPLOYEE VALUES </w:t>
      </w:r>
      <w:r>
        <w:rPr>
          <w:rFonts w:ascii="Courier New" w:hAnsi="Courier New"/>
          <w:sz w:val="16"/>
        </w:rPr>
        <w:t>(101,'ARUN','CSE',35000);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(102,'BALA','ECE',32000);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(103,'DIVYA','IT',45000);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INSERT INTO EMPLOYEE VALUES (104,'KAVI','CSE',40000);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</w:t>
      </w:r>
      <w:r>
        <w:rPr>
          <w:rFonts w:ascii="Courier New" w:hAnsi="Courier New"/>
          <w:sz w:val="16"/>
        </w:rPr>
        <w:t>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Part A – Implicit Cursor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UPDATE EMPLOYEE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SALARY = SALARY + 5000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</w:t>
      </w:r>
      <w:r>
        <w:rPr>
          <w:rFonts w:ascii="Courier New" w:hAnsi="Courier New"/>
          <w:sz w:val="16"/>
        </w:rPr>
        <w:t>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EMP_ID     EMP_NAME    DEPARTMENT    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------     --------    ----------     -------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101        ARUN        CSE             40000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102        BALA        ECE             32000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103        DIVYA       IT              </w:t>
      </w:r>
      <w:r>
        <w:rPr>
          <w:rFonts w:ascii="Courier New" w:hAnsi="Courier New"/>
          <w:sz w:val="16"/>
        </w:rPr>
        <w:t>45000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104        KAVI        CSE             45000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Attribute                       Description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lastRenderedPageBreak/>
        <w:t>SQL%FOUND                       Returns TRUE if rows were affected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SQL%NOTFOUND                    Returns TRUE if no rows were affected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SQL%ROWCOUNT        </w:t>
      </w:r>
      <w:r>
        <w:rPr>
          <w:rFonts w:ascii="Courier New" w:hAnsi="Courier New"/>
          <w:sz w:val="16"/>
        </w:rPr>
        <w:t xml:space="preserve">             Returns the number of rows affected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SQL%ISOPEN                       Always returns FALSE for implicit cursors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Part B – Explicit Cursor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CURSOR EMP_CURSOR IS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EMP_ID, EMP_NAME, DEPARTME</w:t>
      </w:r>
      <w:r>
        <w:rPr>
          <w:rFonts w:ascii="Courier New" w:hAnsi="Courier New"/>
          <w:sz w:val="16"/>
        </w:rPr>
        <w:t>NT,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EMPLOYEE;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V_ID EMPLOYEE.EMP_ID%TYPE;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V_NAME EMPLOYEE.EMP_NAME%TYPE;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V_DEPT EMPLOYEE.DEPARTMENT%TYPE;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V_SAL EMPLOYEE.SALARY%TYPE;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OPEN EMP_CURSOR;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LOOP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FETCH EMP_CURSOR INTO V_ID, V_NAME, V_DEPT, V_SAL;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EXIT WHEN </w:t>
      </w:r>
      <w:r>
        <w:rPr>
          <w:rFonts w:ascii="Courier New" w:hAnsi="Courier New"/>
          <w:sz w:val="16"/>
        </w:rPr>
        <w:t>EMP_CURSOR%NOTFOUND;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DBMS_OUTPUT.PUT_LINE(V_ID || ' ' || V_NAME || '                  ' ||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V_DEPT || ' ' || V_SAL);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 LOOP;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CLOSE EMP_CURSOR;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CURSOR EMP_CURSOR </w:t>
      </w:r>
      <w:r>
        <w:rPr>
          <w:rFonts w:ascii="Courier New" w:hAnsi="Courier New"/>
          <w:sz w:val="16"/>
        </w:rPr>
        <w:t>IS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SELECT EMP_ID, EMP_NAME, SALARY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FROM EMPLOYEE;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FOR EMP_REC IN EMP_CURSOR LOOP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DBMS_OUTPUT.PUT_LINE(EMP_REC.EMP_ID || ' ' ||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EMP_REC.EMP_NAME || ' ' ||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     EMP_REC.SALARY);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 LOOP;</w:t>
      </w:r>
    </w:p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 w:rsidR="00627F62" w:rsidRDefault="00627F62"/>
    <w:p w:rsidR="00627F62" w:rsidRDefault="004A7AD9">
      <w:pPr>
        <w:keepLines/>
        <w:spacing w:after="0"/>
      </w:pPr>
      <w:r>
        <w:rPr>
          <w:rFonts w:ascii="Courier New" w:hAnsi="Courier New"/>
          <w:sz w:val="16"/>
        </w:rPr>
        <w:t xml:space="preserve">PL/SQL procedure </w:t>
      </w:r>
      <w:r>
        <w:rPr>
          <w:rFonts w:ascii="Courier New" w:hAnsi="Courier New"/>
          <w:sz w:val="16"/>
        </w:rPr>
        <w:t>successfully completed.</w:t>
      </w:r>
    </w:p>
    <w:sectPr w:rsidR="00627F6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AD9"/>
    <w:rsid w:val="00627F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615FC6-5112-4D81-A7EA-4B631725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E66953-6A7D-44F7-BDC4-67AB4B659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4908</Words>
  <Characters>27977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2026-10-21T06:14:00Z</dcterms:modified>
  <cp:category/>
</cp:coreProperties>
</file>